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</w:t>
      </w:r>
    </w:p>
    <w:p>
      <w:r>
        <w:t>555-1234</w:t>
      </w:r>
    </w:p>
    <w:p>
      <w:pPr>
        <w:pStyle w:val="Heading1"/>
      </w:pPr>
      <w:r>
        <w:t>Professional Summary</w:t>
      </w:r>
    </w:p>
    <w:p>
      <w:r>
        <w:t>Looking for a job in technology.</w:t>
      </w:r>
    </w:p>
    <w:p>
      <w:pPr>
        <w:pStyle w:val="Heading1"/>
      </w:pPr>
      <w:r>
        <w:t>Technical Skills</w:t>
      </w:r>
    </w:p>
    <w:p>
      <w:r>
        <w:t>Computers, Microsoft Office, Problem Solving</w:t>
      </w:r>
    </w:p>
    <w:p>
      <w:pPr>
        <w:pStyle w:val="Heading1"/>
      </w:pPr>
      <w:r>
        <w:t>Work Experience</w:t>
      </w:r>
    </w:p>
    <w:p>
      <w:r>
        <w:rPr>
          <w:b/>
        </w:rPr>
        <w:t>Helper - Local Shop (2023)</w:t>
        <w:br/>
      </w:r>
    </w:p>
    <w:p>
      <w:pPr>
        <w:pStyle w:val="ListBullet"/>
      </w:pPr>
      <w:r>
        <w:t>Helped with various computer tasks and assisted customers.</w:t>
      </w:r>
    </w:p>
    <w:p>
      <w:pPr>
        <w:pStyle w:val="Heading1"/>
      </w:pPr>
      <w:r>
        <w:t>Education</w:t>
      </w:r>
    </w:p>
    <w:p>
      <w:r>
        <w:t>High School Diploma - Central High (2022)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